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ACFB" w14:textId="77777777" w:rsidR="004244F3" w:rsidRDefault="004C16F9">
      <w:pPr>
        <w:pStyle w:val="Title"/>
      </w:pPr>
      <w:r>
        <w:t>Task 3: Jira Board Setup, User Stories and Story Points</w:t>
      </w:r>
    </w:p>
    <w:p w14:paraId="77193EC9" w14:textId="4D579C9F" w:rsidR="00E2213A" w:rsidRDefault="00E2213A">
      <w:r>
        <w:t xml:space="preserve">Name: </w:t>
      </w:r>
      <w:r w:rsidR="001559B6">
        <w:t>C.Anand</w:t>
      </w:r>
    </w:p>
    <w:p w14:paraId="5EE438CB" w14:textId="74F14A59" w:rsidR="00E2213A" w:rsidRDefault="00E2213A">
      <w:r>
        <w:t>Roll no: 24200</w:t>
      </w:r>
      <w:r w:rsidR="001559B6">
        <w:t>90063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77777777" w:rsidR="00A41FC1" w:rsidRDefault="00A41FC1">
      <w:r w:rsidRPr="00C03E65">
        <w:rPr>
          <w:noProof/>
        </w:rPr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enroll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21EB8E88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8F7" w14:textId="77777777" w:rsidR="004C16F9" w:rsidRPr="004C16F9" w:rsidRDefault="004C16F9" w:rsidP="004C16F9"/>
    <w:p w14:paraId="5D0FD975" w14:textId="77777777" w:rsidR="006B6DF6" w:rsidRDefault="006B6DF6" w:rsidP="006B6DF6">
      <w:r w:rsidRPr="00C03E65">
        <w:rPr>
          <w:noProof/>
        </w:rPr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5C4" w14:textId="77777777" w:rsidR="006B6DF6" w:rsidRDefault="006B6DF6" w:rsidP="006B6DF6">
      <w:r w:rsidRPr="006613D4">
        <w:rPr>
          <w:noProof/>
        </w:rPr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2998E6B" w14:textId="77777777" w:rsidR="006B6DF6" w:rsidRDefault="006B6DF6">
      <w:r w:rsidRPr="006613D4">
        <w:rPr>
          <w:noProof/>
        </w:rPr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7777777" w:rsidR="004244F3" w:rsidRDefault="004C16F9">
      <w:r>
        <w:t>Start Sprint 1 with the default duration.</w:t>
      </w:r>
    </w:p>
    <w:p w14:paraId="54314E10" w14:textId="77777777"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1CE5D101" w14:textId="77777777" w:rsidR="006B6DF6" w:rsidRDefault="006B6DF6">
      <w:r w:rsidRPr="006613D4">
        <w:rPr>
          <w:noProof/>
        </w:rPr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707"/>
    <w:rsid w:val="0015074B"/>
    <w:rsid w:val="001559B6"/>
    <w:rsid w:val="001B06AE"/>
    <w:rsid w:val="0029639D"/>
    <w:rsid w:val="002F776E"/>
    <w:rsid w:val="00326F90"/>
    <w:rsid w:val="004244F3"/>
    <w:rsid w:val="004C16F9"/>
    <w:rsid w:val="005F202F"/>
    <w:rsid w:val="006B6DF6"/>
    <w:rsid w:val="007D6898"/>
    <w:rsid w:val="00A41FC1"/>
    <w:rsid w:val="00AA1D8D"/>
    <w:rsid w:val="00B47730"/>
    <w:rsid w:val="00CB0664"/>
    <w:rsid w:val="00D3619C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CHARLA ANAND</cp:lastModifiedBy>
  <cp:revision>3</cp:revision>
  <dcterms:created xsi:type="dcterms:W3CDTF">2026-09-28T03:28:00Z</dcterms:created>
  <dcterms:modified xsi:type="dcterms:W3CDTF">2026-10-05T03:45:00Z</dcterms:modified>
  <cp:category/>
</cp:coreProperties>
</file>