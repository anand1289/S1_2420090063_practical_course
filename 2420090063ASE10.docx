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0212084F" w:rsidR="00B77215" w:rsidRPr="00B77215" w:rsidRDefault="00197775">
      <w:r w:rsidRPr="00B77215">
        <w:t>Name</w:t>
      </w:r>
      <w:r w:rsidR="00B77215" w:rsidRPr="00B77215">
        <w:t>:</w:t>
      </w:r>
      <w:r w:rsidRPr="00B77215">
        <w:t xml:space="preserve"> </w:t>
      </w:r>
      <w:r w:rsidR="00000B41">
        <w:t>C.Anand</w:t>
      </w:r>
    </w:p>
    <w:p w14:paraId="13B886E8" w14:textId="54DF2965" w:rsidR="00FD7BBC" w:rsidRPr="00B77215" w:rsidRDefault="00197775">
      <w:r w:rsidRPr="00B77215">
        <w:t xml:space="preserve"> Roll No.:</w:t>
      </w:r>
      <w:r w:rsidR="00B77215" w:rsidRPr="00B77215">
        <w:t>24200</w:t>
      </w:r>
      <w:r w:rsidR="00000B41">
        <w:t>90063</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 xml:space="preserve">Run the downloaded installer. Follow the setup wizard, accept the </w:t>
      </w:r>
      <w:proofErr w:type="spellStart"/>
      <w:r w:rsidRPr="00B77215">
        <w:t>licence</w:t>
      </w:r>
      <w:proofErr w:type="spellEnd"/>
      <w:r w:rsidRPr="00B77215">
        <w:t xml:space="preserv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t>Step 3 — Launch ZAP</w:t>
      </w:r>
    </w:p>
    <w:p w14:paraId="32661622" w14:textId="77777777" w:rsidR="00FD7BBC" w:rsidRDefault="00197775">
      <w:r w:rsidRPr="00B77215">
        <w:t xml:space="preserve">Open OWASP ZAP from the Windows Start menu. Read and accept the </w:t>
      </w:r>
      <w:proofErr w:type="spellStart"/>
      <w:r w:rsidRPr="00B77215">
        <w:t>licence</w:t>
      </w:r>
      <w:proofErr w:type="spellEnd"/>
      <w:r w:rsidRPr="00B77215">
        <w:t xml:space="preserv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197775">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0C0B" w14:textId="77777777" w:rsidR="00076150" w:rsidRDefault="00076150">
      <w:pPr>
        <w:spacing w:after="0" w:line="240" w:lineRule="auto"/>
      </w:pPr>
      <w:r>
        <w:separator/>
      </w:r>
    </w:p>
  </w:endnote>
  <w:endnote w:type="continuationSeparator" w:id="0">
    <w:p w14:paraId="58A32BE4" w14:textId="77777777" w:rsidR="00076150" w:rsidRDefault="00076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197775">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B01F2" w14:textId="77777777" w:rsidR="00076150" w:rsidRDefault="00076150">
      <w:pPr>
        <w:spacing w:after="0" w:line="240" w:lineRule="auto"/>
      </w:pPr>
      <w:r>
        <w:separator/>
      </w:r>
    </w:p>
  </w:footnote>
  <w:footnote w:type="continuationSeparator" w:id="0">
    <w:p w14:paraId="0F2C89EE" w14:textId="77777777" w:rsidR="00076150" w:rsidRDefault="00076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41"/>
    <w:rsid w:val="00034616"/>
    <w:rsid w:val="0005134B"/>
    <w:rsid w:val="00060426"/>
    <w:rsid w:val="0006063C"/>
    <w:rsid w:val="00076150"/>
    <w:rsid w:val="0015074B"/>
    <w:rsid w:val="00197775"/>
    <w:rsid w:val="0027770F"/>
    <w:rsid w:val="0029639D"/>
    <w:rsid w:val="00326F90"/>
    <w:rsid w:val="00385177"/>
    <w:rsid w:val="0047445E"/>
    <w:rsid w:val="004D5426"/>
    <w:rsid w:val="00692293"/>
    <w:rsid w:val="00707D4C"/>
    <w:rsid w:val="007B6C55"/>
    <w:rsid w:val="00867081"/>
    <w:rsid w:val="0089105A"/>
    <w:rsid w:val="008E11A6"/>
    <w:rsid w:val="00922D55"/>
    <w:rsid w:val="00AA1D8D"/>
    <w:rsid w:val="00B47730"/>
    <w:rsid w:val="00B77215"/>
    <w:rsid w:val="00C12E0D"/>
    <w:rsid w:val="00CB0664"/>
    <w:rsid w:val="00E56D38"/>
    <w:rsid w:val="00E7603D"/>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CHARLA ANAND</cp:lastModifiedBy>
  <cp:revision>2</cp:revision>
  <dcterms:created xsi:type="dcterms:W3CDTF">2026-10-15T04:56:00Z</dcterms:created>
  <dcterms:modified xsi:type="dcterms:W3CDTF">2026-10-15T04:56:00Z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